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Comparativo: Mac vs PC</w:t>
      </w:r>
    </w:p>
    <w:p>
      <w:r>
        <w:rPr>
          <w:b/>
        </w:rPr>
        <w:t>Introducción</w:t>
        <w:br/>
      </w:r>
      <w:r>
        <w:t>Este informe compara las características, ventajas y desventajas de Mac y PC, basándose en información interna sobre diseño, rendimiento, sostenibilidad y experiencia de usuario.</w:t>
      </w:r>
    </w:p>
    <w:p>
      <w:pPr>
        <w:pStyle w:val="Heading1"/>
      </w:pPr>
      <w:r>
        <w:t>Diseño y construcción</w:t>
      </w:r>
    </w:p>
    <w:p>
      <w:r>
        <w:rPr>
          <w:b/>
        </w:rPr>
        <w:t xml:space="preserve">Mac: </w:t>
      </w:r>
      <w:r>
        <w:t>Diseño minimalista, materiales premium, estética atemporal.</w:t>
        <w:br/>
      </w:r>
      <w:r>
        <w:rPr>
          <w:b/>
        </w:rPr>
        <w:t xml:space="preserve">PC: </w:t>
      </w:r>
      <w:r>
        <w:t>Modularidad y variedad de fabricantes, personalización completa.</w:t>
      </w:r>
    </w:p>
    <w:p>
      <w:pPr>
        <w:pStyle w:val="Heading1"/>
      </w:pPr>
      <w:r>
        <w:t>Sistema operativo y ecosistema</w:t>
      </w:r>
    </w:p>
    <w:p>
      <w:r>
        <w:rPr>
          <w:b/>
        </w:rPr>
        <w:t xml:space="preserve">Mac: </w:t>
      </w:r>
      <w:r>
        <w:t>macOS: seguridad, fluidez, integración con dispositivos Apple.</w:t>
        <w:br/>
      </w:r>
      <w:r>
        <w:rPr>
          <w:b/>
        </w:rPr>
        <w:t xml:space="preserve">PC: </w:t>
      </w:r>
      <w:r>
        <w:t>Windows: compatibilidad universal, ecosistema abierto.</w:t>
      </w:r>
    </w:p>
    <w:p>
      <w:pPr>
        <w:pStyle w:val="Heading1"/>
      </w:pPr>
      <w:r>
        <w:t>Rendimiento y fiabilidad</w:t>
      </w:r>
    </w:p>
    <w:p>
      <w:r>
        <w:rPr>
          <w:b/>
        </w:rPr>
        <w:t xml:space="preserve">Mac: </w:t>
      </w:r>
      <w:r>
        <w:t>Apple Silicon (M1/M2), eficiencia energética, estabilidad.</w:t>
        <w:br/>
      </w:r>
      <w:r>
        <w:rPr>
          <w:b/>
        </w:rPr>
        <w:t xml:space="preserve">PC: </w:t>
      </w:r>
      <w:r>
        <w:t>Amplia gama de hardware, posibilidad de actualizaciones.</w:t>
      </w:r>
    </w:p>
    <w:p>
      <w:pPr>
        <w:pStyle w:val="Heading1"/>
      </w:pPr>
      <w:r>
        <w:t>Sostenibilidad y valor a largo plazo</w:t>
      </w:r>
    </w:p>
    <w:p>
      <w:r>
        <w:rPr>
          <w:b/>
        </w:rPr>
        <w:t xml:space="preserve">Mac: </w:t>
      </w:r>
      <w:r>
        <w:t>Alta durabilidad, buen valor de reventa, soporte prolongado.</w:t>
        <w:br/>
      </w:r>
      <w:r>
        <w:rPr>
          <w:b/>
        </w:rPr>
        <w:t xml:space="preserve">PC: </w:t>
      </w:r>
      <w:r>
        <w:t>Economía circular gracias a la modularidad, menor coste inicial.</w:t>
      </w:r>
    </w:p>
    <w:p>
      <w:pPr>
        <w:pStyle w:val="Heading1"/>
      </w:pPr>
      <w:r>
        <w:t>Creatividad y productividad</w:t>
      </w:r>
    </w:p>
    <w:p>
      <w:r>
        <w:rPr>
          <w:b/>
        </w:rPr>
        <w:t xml:space="preserve">Mac: </w:t>
      </w:r>
      <w:r>
        <w:t>Herramientas exclusivas (Final Cut, Logic Pro), entorno creativo optimizado.</w:t>
        <w:br/>
      </w:r>
      <w:r>
        <w:rPr>
          <w:b/>
        </w:rPr>
        <w:t xml:space="preserve">PC: </w:t>
      </w:r>
      <w:r>
        <w:t>Flexibilidad para software empresarial y gaming.</w:t>
      </w:r>
    </w:p>
    <w:p>
      <w:pPr>
        <w:pStyle w:val="Heading1"/>
      </w:pPr>
      <w:r>
        <w:t>Conclusión</w:t>
      </w:r>
    </w:p>
    <w:p>
      <w:r>
        <w:rPr>
          <w:b/>
        </w:rPr>
        <w:t xml:space="preserve">Mac: </w:t>
      </w:r>
      <w:r>
        <w:t>Ideal para diseño, creatividad y ecosistema Apple.</w:t>
        <w:br/>
      </w:r>
      <w:r>
        <w:rPr>
          <w:b/>
        </w:rPr>
        <w:t xml:space="preserve">PC: </w:t>
      </w:r>
      <w:r>
        <w:t>Mejor para personalización, gaming y entornos corporativos.</w:t>
      </w:r>
    </w:p>
    <w:p>
      <w:pPr>
        <w:pStyle w:val="Heading1"/>
      </w:pPr>
      <w:r>
        <w:t>Tabla Comparativa: Ventajas y Desventajas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  <w:shd w:fill="B7DEE8"/>
          </w:tcPr>
          <w:p>
            <w:r>
              <w:t>PC</w:t>
            </w:r>
          </w:p>
        </w:tc>
      </w:tr>
      <w:tr>
        <w:tc>
          <w:tcPr>
            <w:tcW w:type="dxa" w:w="2880"/>
          </w:tcPr>
          <w:p>
            <w:r>
              <w:t>Diseño y construcción</w:t>
            </w:r>
          </w:p>
        </w:tc>
        <w:tc>
          <w:tcPr>
            <w:tcW w:type="dxa" w:w="2880"/>
          </w:tcPr>
          <w:p>
            <w:r>
              <w:t>Diseño minimalista, materiales premium, estética atemporal.</w:t>
            </w:r>
          </w:p>
        </w:tc>
        <w:tc>
          <w:tcPr>
            <w:tcW w:type="dxa" w:w="2880"/>
          </w:tcPr>
          <w:p>
            <w:r>
              <w:t>Modularidad y variedad de fabricantes, personalización completa.</w:t>
            </w:r>
          </w:p>
        </w:tc>
      </w:tr>
      <w:tr>
        <w:tc>
          <w:tcPr>
            <w:tcW w:type="dxa" w:w="2880"/>
          </w:tcPr>
          <w:p>
            <w:r>
              <w:t>Sistema operativo y ecosistema</w:t>
            </w:r>
          </w:p>
        </w:tc>
        <w:tc>
          <w:tcPr>
            <w:tcW w:type="dxa" w:w="2880"/>
          </w:tcPr>
          <w:p>
            <w:r>
              <w:t>macOS: seguridad, fluidez, integración con dispositivos Apple.</w:t>
            </w:r>
          </w:p>
        </w:tc>
        <w:tc>
          <w:tcPr>
            <w:tcW w:type="dxa" w:w="2880"/>
          </w:tcPr>
          <w:p>
            <w:r>
              <w:t>Windows: compatibilidad universal, ecosistema abierto.</w:t>
            </w:r>
          </w:p>
        </w:tc>
      </w:tr>
      <w:tr>
        <w:tc>
          <w:tcPr>
            <w:tcW w:type="dxa" w:w="2880"/>
          </w:tcPr>
          <w:p>
            <w:r>
              <w:t>Rendimiento y fiabilidad</w:t>
            </w:r>
          </w:p>
        </w:tc>
        <w:tc>
          <w:tcPr>
            <w:tcW w:type="dxa" w:w="2880"/>
          </w:tcPr>
          <w:p>
            <w:r>
              <w:t>Apple Silicon (M1/M2), eficiencia energética, estabilidad.</w:t>
            </w:r>
          </w:p>
        </w:tc>
        <w:tc>
          <w:tcPr>
            <w:tcW w:type="dxa" w:w="2880"/>
          </w:tcPr>
          <w:p>
            <w:r>
              <w:t>Amplia gama de hardware, posibilidad de actualizaciones.</w:t>
            </w:r>
          </w:p>
        </w:tc>
      </w:tr>
      <w:tr>
        <w:tc>
          <w:tcPr>
            <w:tcW w:type="dxa" w:w="2880"/>
          </w:tcPr>
          <w:p>
            <w:r>
              <w:t>Sostenibilidad y valor a largo plazo</w:t>
            </w:r>
          </w:p>
        </w:tc>
        <w:tc>
          <w:tcPr>
            <w:tcW w:type="dxa" w:w="2880"/>
          </w:tcPr>
          <w:p>
            <w:r>
              <w:t>Alta durabilidad, buen valor de reventa, soporte prolongado.</w:t>
            </w:r>
          </w:p>
        </w:tc>
        <w:tc>
          <w:tcPr>
            <w:tcW w:type="dxa" w:w="2880"/>
          </w:tcPr>
          <w:p>
            <w:r>
              <w:t>Economía circular gracias a la modularidad, menor coste inicial.</w:t>
            </w:r>
          </w:p>
        </w:tc>
      </w:tr>
      <w:tr>
        <w:tc>
          <w:tcPr>
            <w:tcW w:type="dxa" w:w="2880"/>
          </w:tcPr>
          <w:p>
            <w:r>
              <w:t>Creatividad y productividad</w:t>
            </w:r>
          </w:p>
        </w:tc>
        <w:tc>
          <w:tcPr>
            <w:tcW w:type="dxa" w:w="2880"/>
          </w:tcPr>
          <w:p>
            <w:r>
              <w:t>Herramientas exclusivas (Final Cut, Logic Pro), entorno creativo optimizado.</w:t>
            </w:r>
          </w:p>
        </w:tc>
        <w:tc>
          <w:tcPr>
            <w:tcW w:type="dxa" w:w="2880"/>
          </w:tcPr>
          <w:p>
            <w:r>
              <w:t>Flexibilidad para software empresarial y gaming.</w:t>
            </w:r>
          </w:p>
        </w:tc>
      </w:tr>
      <w:tr>
        <w:tc>
          <w:tcPr>
            <w:tcW w:type="dxa" w:w="2880"/>
          </w:tcPr>
          <w:p>
            <w:r>
              <w:t>Conclusión</w:t>
            </w:r>
          </w:p>
        </w:tc>
        <w:tc>
          <w:tcPr>
            <w:tcW w:type="dxa" w:w="2880"/>
          </w:tcPr>
          <w:p>
            <w:r>
              <w:t>Ideal para diseño, creatividad y ecosistema Apple.</w:t>
            </w:r>
          </w:p>
        </w:tc>
        <w:tc>
          <w:tcPr>
            <w:tcW w:type="dxa" w:w="2880"/>
          </w:tcPr>
          <w:p>
            <w:r>
              <w:t>Mejor para personalización, gaming y entornos corporativos.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