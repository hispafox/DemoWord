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Menú Semanal Saludable</w:t>
      </w:r>
    </w:p>
    <w:p>
      <w:pPr>
        <w:pStyle w:val="Heading2"/>
      </w:pPr>
      <w:r>
        <w:t>Lunes</w:t>
      </w:r>
    </w:p>
    <w:p>
      <w:pPr>
        <w:jc w:val="left"/>
      </w:pPr>
      <w:r>
        <w:rPr>
          <w:b/>
        </w:rPr>
        <w:t xml:space="preserve">Desayuno: </w:t>
      </w:r>
      <w:r>
        <w:t>Avena con frutas frescas y semillas de chía, té verde.</w:t>
      </w:r>
    </w:p>
    <w:p>
      <w:pPr>
        <w:jc w:val="left"/>
      </w:pPr>
      <w:r>
        <w:rPr>
          <w:b/>
        </w:rPr>
        <w:t xml:space="preserve">Tentempié Mañana: </w:t>
      </w:r>
      <w:r>
        <w:t>Yogur natural con nueces.</w:t>
      </w:r>
    </w:p>
    <w:p>
      <w:pPr>
        <w:jc w:val="left"/>
      </w:pPr>
      <w:r>
        <w:rPr>
          <w:b/>
        </w:rPr>
        <w:t xml:space="preserve">Comida: </w:t>
      </w:r>
      <w:r>
        <w:t>Ensalada de quinoa con garbanzos, espinacas, tomate y aguacate. Agua.</w:t>
      </w:r>
    </w:p>
    <w:p>
      <w:pPr>
        <w:jc w:val="left"/>
      </w:pPr>
      <w:r>
        <w:rPr>
          <w:b/>
        </w:rPr>
        <w:t xml:space="preserve">Tentempié Tarde: </w:t>
      </w:r>
      <w:r>
        <w:t>Manzana con mantequilla de almendra.</w:t>
      </w:r>
    </w:p>
    <w:p>
      <w:pPr>
        <w:jc w:val="left"/>
      </w:pPr>
      <w:r>
        <w:rPr>
          <w:b/>
        </w:rPr>
        <w:t xml:space="preserve">Cena: </w:t>
      </w:r>
      <w:r>
        <w:t>Sopa de lentejas con verduras y pan integral. Infusión.</w:t>
      </w:r>
    </w:p>
    <w:p>
      <w:pPr>
        <w:pStyle w:val="Heading2"/>
      </w:pPr>
      <w:r>
        <w:t>Martes</w:t>
      </w:r>
    </w:p>
    <w:p>
      <w:pPr>
        <w:jc w:val="left"/>
      </w:pPr>
      <w:r>
        <w:rPr>
          <w:b/>
        </w:rPr>
        <w:t xml:space="preserve">Desayuno: </w:t>
      </w:r>
      <w:r>
        <w:t>Pan integral con aguacate y huevo cocido, café sin azúcar.</w:t>
      </w:r>
    </w:p>
    <w:p>
      <w:pPr>
        <w:jc w:val="left"/>
      </w:pPr>
      <w:r>
        <w:rPr>
          <w:b/>
        </w:rPr>
        <w:t xml:space="preserve">Tentempié Mañana: </w:t>
      </w:r>
      <w:r>
        <w:t>Plátano.</w:t>
      </w:r>
    </w:p>
    <w:p>
      <w:pPr>
        <w:jc w:val="left"/>
      </w:pPr>
      <w:r>
        <w:rPr>
          <w:b/>
        </w:rPr>
        <w:t xml:space="preserve">Comida: </w:t>
      </w:r>
      <w:r>
        <w:t>Filete de salmón al horno con brócoli y arroz integral. Agua.</w:t>
      </w:r>
    </w:p>
    <w:p>
      <w:pPr>
        <w:jc w:val="left"/>
      </w:pPr>
      <w:r>
        <w:rPr>
          <w:b/>
        </w:rPr>
        <w:t xml:space="preserve">Tentempié Tarde: </w:t>
      </w:r>
      <w:r>
        <w:t>Zanahorias baby con hummus.</w:t>
      </w:r>
    </w:p>
    <w:p>
      <w:pPr>
        <w:jc w:val="left"/>
      </w:pPr>
      <w:r>
        <w:rPr>
          <w:b/>
        </w:rPr>
        <w:t xml:space="preserve">Cena: </w:t>
      </w:r>
      <w:r>
        <w:t>Tortilla de espinacas y champiñones. Infusión.</w:t>
      </w:r>
    </w:p>
    <w:p>
      <w:pPr>
        <w:pStyle w:val="Heading2"/>
      </w:pPr>
      <w:r>
        <w:t>Miércoles</w:t>
      </w:r>
    </w:p>
    <w:p>
      <w:pPr>
        <w:jc w:val="left"/>
      </w:pPr>
      <w:r>
        <w:rPr>
          <w:b/>
        </w:rPr>
        <w:t xml:space="preserve">Desayuno: </w:t>
      </w:r>
      <w:r>
        <w:t>Smoothie de frutas con leche vegetal y avena.</w:t>
      </w:r>
    </w:p>
    <w:p>
      <w:pPr>
        <w:jc w:val="left"/>
      </w:pPr>
      <w:r>
        <w:rPr>
          <w:b/>
        </w:rPr>
        <w:t xml:space="preserve">Tentempié Mañana: </w:t>
      </w:r>
      <w:r>
        <w:t>Puñado de frutos secos.</w:t>
      </w:r>
    </w:p>
    <w:p>
      <w:pPr>
        <w:jc w:val="left"/>
      </w:pPr>
      <w:r>
        <w:rPr>
          <w:b/>
        </w:rPr>
        <w:t xml:space="preserve">Comida: </w:t>
      </w:r>
      <w:r>
        <w:t>Pollo a la plancha con ensalada de lentejas y verduras. Agua.</w:t>
      </w:r>
    </w:p>
    <w:p>
      <w:pPr>
        <w:jc w:val="left"/>
      </w:pPr>
      <w:r>
        <w:rPr>
          <w:b/>
        </w:rPr>
        <w:t xml:space="preserve">Tentempié Tarde: </w:t>
      </w:r>
      <w:r>
        <w:t>Yogur con semillas de lino.</w:t>
      </w:r>
    </w:p>
    <w:p>
      <w:pPr>
        <w:jc w:val="left"/>
      </w:pPr>
      <w:r>
        <w:rPr>
          <w:b/>
        </w:rPr>
        <w:t xml:space="preserve">Cena: </w:t>
      </w:r>
      <w:r>
        <w:t>Crema de calabaza con tostadas integrales. Infusión.</w:t>
      </w:r>
    </w:p>
    <w:p>
      <w:pPr>
        <w:pStyle w:val="Heading2"/>
      </w:pPr>
      <w:r>
        <w:t>Jueves</w:t>
      </w:r>
    </w:p>
    <w:p>
      <w:pPr>
        <w:jc w:val="left"/>
      </w:pPr>
      <w:r>
        <w:rPr>
          <w:b/>
        </w:rPr>
        <w:t xml:space="preserve">Desayuno: </w:t>
      </w:r>
      <w:r>
        <w:t>Tostadas integrales con queso fresco y tomate. Té de hierbas.</w:t>
      </w:r>
    </w:p>
    <w:p>
      <w:pPr>
        <w:jc w:val="left"/>
      </w:pPr>
      <w:r>
        <w:rPr>
          <w:b/>
        </w:rPr>
        <w:t xml:space="preserve">Tentempié Mañana: </w:t>
      </w:r>
      <w:r>
        <w:t>Mandarina.</w:t>
      </w:r>
    </w:p>
    <w:p>
      <w:pPr>
        <w:jc w:val="left"/>
      </w:pPr>
      <w:r>
        <w:rPr>
          <w:b/>
        </w:rPr>
        <w:t xml:space="preserve">Comida: </w:t>
      </w:r>
      <w:r>
        <w:t>Pasta integral con verduras salteadas y tofu. Agua.</w:t>
      </w:r>
    </w:p>
    <w:p>
      <w:pPr>
        <w:jc w:val="left"/>
      </w:pPr>
      <w:r>
        <w:rPr>
          <w:b/>
        </w:rPr>
        <w:t xml:space="preserve">Tentempié Tarde: </w:t>
      </w:r>
      <w:r>
        <w:t>Batido de frutas.</w:t>
      </w:r>
    </w:p>
    <w:p>
      <w:pPr>
        <w:jc w:val="left"/>
      </w:pPr>
      <w:r>
        <w:rPr>
          <w:b/>
        </w:rPr>
        <w:t xml:space="preserve">Cena: </w:t>
      </w:r>
      <w:r>
        <w:t>Ensalada de garbanzos con espinacas y zanahoria. Infusión.</w:t>
      </w:r>
    </w:p>
    <w:p>
      <w:pPr>
        <w:pStyle w:val="Heading2"/>
      </w:pPr>
      <w:r>
        <w:t>Viernes</w:t>
      </w:r>
    </w:p>
    <w:p>
      <w:pPr>
        <w:jc w:val="left"/>
      </w:pPr>
      <w:r>
        <w:rPr>
          <w:b/>
        </w:rPr>
        <w:t xml:space="preserve">Desayuno: </w:t>
      </w:r>
      <w:r>
        <w:t>Cereal integral con leche vegetal y frutas.</w:t>
      </w:r>
    </w:p>
    <w:p>
      <w:pPr>
        <w:jc w:val="left"/>
      </w:pPr>
      <w:r>
        <w:rPr>
          <w:b/>
        </w:rPr>
        <w:t xml:space="preserve">Tentempié Mañana: </w:t>
      </w:r>
      <w:r>
        <w:t>Barrita de cereales casera.</w:t>
      </w:r>
    </w:p>
    <w:p>
      <w:pPr>
        <w:jc w:val="left"/>
      </w:pPr>
      <w:r>
        <w:rPr>
          <w:b/>
        </w:rPr>
        <w:t xml:space="preserve">Comida: </w:t>
      </w:r>
      <w:r>
        <w:t>Merluza al vapor con patatas y judías verdes. Agua.</w:t>
      </w:r>
    </w:p>
    <w:p>
      <w:pPr>
        <w:jc w:val="left"/>
      </w:pPr>
      <w:r>
        <w:rPr>
          <w:b/>
        </w:rPr>
        <w:t xml:space="preserve">Tentempié Tarde: </w:t>
      </w:r>
      <w:r>
        <w:t>Uvas.</w:t>
      </w:r>
    </w:p>
    <w:p>
      <w:pPr>
        <w:jc w:val="left"/>
      </w:pPr>
      <w:r>
        <w:rPr>
          <w:b/>
        </w:rPr>
        <w:t xml:space="preserve">Cena: </w:t>
      </w:r>
      <w:r>
        <w:t>Revuelto de verduras con pan integral. Infusión.</w:t>
      </w:r>
    </w:p>
    <w:p>
      <w:pPr>
        <w:pStyle w:val="Heading2"/>
      </w:pPr>
      <w:r>
        <w:t>Sábado</w:t>
      </w:r>
    </w:p>
    <w:p>
      <w:pPr>
        <w:jc w:val="left"/>
      </w:pPr>
      <w:r>
        <w:rPr>
          <w:b/>
        </w:rPr>
        <w:t xml:space="preserve">Desayuno: </w:t>
      </w:r>
      <w:r>
        <w:t>Pan de centeno con aguacate y tomate. Café.</w:t>
      </w:r>
    </w:p>
    <w:p>
      <w:pPr>
        <w:jc w:val="left"/>
      </w:pPr>
      <w:r>
        <w:rPr>
          <w:b/>
        </w:rPr>
        <w:t xml:space="preserve">Tentempié Mañana: </w:t>
      </w:r>
      <w:r>
        <w:t>Yogur con frutas.</w:t>
      </w:r>
    </w:p>
    <w:p>
      <w:pPr>
        <w:jc w:val="left"/>
      </w:pPr>
      <w:r>
        <w:rPr>
          <w:b/>
        </w:rPr>
        <w:t xml:space="preserve">Comida: </w:t>
      </w:r>
      <w:r>
        <w:t>Paella de verduras con ensalada verde. Agua.</w:t>
      </w:r>
    </w:p>
    <w:p>
      <w:pPr>
        <w:jc w:val="left"/>
      </w:pPr>
      <w:r>
        <w:rPr>
          <w:b/>
        </w:rPr>
        <w:t xml:space="preserve">Tentempié Tarde: </w:t>
      </w:r>
      <w:r>
        <w:t>Frutos secos.</w:t>
      </w:r>
    </w:p>
    <w:p>
      <w:pPr>
        <w:jc w:val="left"/>
      </w:pPr>
      <w:r>
        <w:rPr>
          <w:b/>
        </w:rPr>
        <w:t xml:space="preserve">Cena: </w:t>
      </w:r>
      <w:r>
        <w:t>Crema de zanahoria con pan integral. Infusión.</w:t>
      </w:r>
    </w:p>
    <w:p>
      <w:pPr>
        <w:pStyle w:val="Heading2"/>
      </w:pPr>
      <w:r>
        <w:t>Domingo</w:t>
      </w:r>
    </w:p>
    <w:p>
      <w:pPr>
        <w:jc w:val="left"/>
      </w:pPr>
      <w:r>
        <w:rPr>
          <w:b/>
        </w:rPr>
        <w:t xml:space="preserve">Desayuno: </w:t>
      </w:r>
      <w:r>
        <w:t>Tortitas de avena con plátano y miel. Té verde.</w:t>
      </w:r>
    </w:p>
    <w:p>
      <w:pPr>
        <w:jc w:val="left"/>
      </w:pPr>
      <w:r>
        <w:rPr>
          <w:b/>
        </w:rPr>
        <w:t xml:space="preserve">Tentempié Mañana: </w:t>
      </w:r>
      <w:r>
        <w:t>Manzana.</w:t>
      </w:r>
    </w:p>
    <w:p>
      <w:pPr>
        <w:jc w:val="left"/>
      </w:pPr>
      <w:r>
        <w:rPr>
          <w:b/>
        </w:rPr>
        <w:t xml:space="preserve">Comida: </w:t>
      </w:r>
      <w:r>
        <w:t>Asado de verduras con arroz integral. Agua.</w:t>
      </w:r>
    </w:p>
    <w:p>
      <w:pPr>
        <w:jc w:val="left"/>
      </w:pPr>
      <w:r>
        <w:rPr>
          <w:b/>
        </w:rPr>
        <w:t xml:space="preserve">Tentempié Tarde: </w:t>
      </w:r>
      <w:r>
        <w:t>Batido de frutas.</w:t>
      </w:r>
    </w:p>
    <w:p>
      <w:pPr>
        <w:jc w:val="left"/>
      </w:pPr>
      <w:r>
        <w:rPr>
          <w:b/>
        </w:rPr>
        <w:t xml:space="preserve">Cena: </w:t>
      </w:r>
      <w:r>
        <w:t>Ensalada de lentejas con aguacate y tomate. Infusión.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